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项目会议纪要（模板）</w:t>
      </w:r>
    </w:p>
    <w:p>
      <w:pPr>
        <w:pStyle w:val="Heading1"/>
      </w:pPr>
      <w:r>
        <w:t>一、会议信息</w:t>
      </w:r>
    </w:p>
    <w:p>
      <w:pPr>
        <w:pStyle w:val="ListBullet"/>
      </w:pPr>
      <w:r>
        <w:t>会议类型：□ 周例会  □ 里程碑评审  □ 阶段总结  □ 专题会</w:t>
      </w:r>
    </w:p>
    <w:p>
      <w:pPr>
        <w:pStyle w:val="ListBullet"/>
      </w:pPr>
      <w:r>
        <w:t>会议时间：____年__月__日 __:__</w:t>
      </w:r>
    </w:p>
    <w:p>
      <w:pPr>
        <w:pStyle w:val="ListBullet"/>
      </w:pPr>
      <w:r>
        <w:t>会议地点/方式：________________</w:t>
      </w:r>
    </w:p>
    <w:p>
      <w:pPr>
        <w:pStyle w:val="ListBullet"/>
      </w:pPr>
      <w:r>
        <w:t>主持人：________________</w:t>
      </w:r>
    </w:p>
    <w:p>
      <w:pPr>
        <w:pStyle w:val="ListBullet"/>
      </w:pPr>
      <w:r>
        <w:t>记录人：________________</w:t>
      </w:r>
    </w:p>
    <w:p>
      <w:pPr>
        <w:pStyle w:val="ListBullet"/>
      </w:pPr>
      <w:r>
        <w:t>参会人员：________________</w:t>
      </w:r>
    </w:p>
    <w:p>
      <w:pPr>
        <w:pStyle w:val="Heading1"/>
      </w:pPr>
      <w:r>
        <w:t>二、会议议题</w:t>
      </w:r>
    </w:p>
    <w:p>
      <w:pPr>
        <w:pStyle w:val="ListNumber"/>
      </w:pPr>
      <w:r>
        <w:t xml:space="preserve">1. </w:t>
      </w:r>
    </w:p>
    <w:p>
      <w:pPr>
        <w:pStyle w:val="ListNumber"/>
      </w:pPr>
      <w:r>
        <w:t xml:space="preserve">2. </w:t>
      </w:r>
    </w:p>
    <w:p>
      <w:pPr>
        <w:pStyle w:val="ListNumber"/>
      </w:pPr>
      <w:r>
        <w:t xml:space="preserve">3. </w:t>
      </w:r>
    </w:p>
    <w:p>
      <w:pPr>
        <w:pStyle w:val="Heading1"/>
      </w:pPr>
      <w:r>
        <w:t>三、讨论与决议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议题/问题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讨论结论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决议/执行要求</w:t>
            </w:r>
          </w:p>
        </w:tc>
        <w:tc>
          <w:tcPr>
            <w:tcW w:type="dxa" w:w="1928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责任方</w:t>
            </w:r>
          </w:p>
        </w:tc>
      </w:tr>
      <w:tr>
        <w:tc>
          <w:tcPr>
            <w:tcW w:type="dxa" w:w="1928"/>
          </w:tcPr>
          <w:p>
            <w:r>
              <w:t>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t>2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四、行动项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行动项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截止日期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606"/>
          </w:tcPr>
          <w:p>
            <w:r>
              <w:t>1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待办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t>2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/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  <w:tc>
          <w:tcPr>
            <w:tcW w:type="dxa" w:w="1606"/>
          </w:tcPr>
          <w:p>
            <w:r>
              <w:t>待办</w:t>
            </w:r>
            <w:r>
              <w:rPr>
                <w:rFonts w:ascii="PingFang SC" w:hAnsi="PingFang SC" w:eastAsia="PingFang SC"/>
                <w:b w:val="0"/>
                <w:color w:val="4E5969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五、变更、风险与升级</w:t>
      </w:r>
    </w:p>
    <w:p>
      <w:pPr>
        <w:pStyle w:val="ListBullet"/>
      </w:pPr>
      <w:r>
        <w:t>是否影响范围/进度/成本：□ 否  □ 是</w:t>
      </w:r>
    </w:p>
    <w:p>
      <w:pPr>
        <w:pStyle w:val="ListBullet"/>
      </w:pPr>
      <w:r>
        <w:t>是否需要问题升级：□ 否  □ 是，升级对象：________</w:t>
      </w:r>
    </w:p>
    <w:p>
      <w:pPr>
        <w:pStyle w:val="ListBullet"/>
      </w:pPr>
      <w:r>
        <w:t>关联问题编号/变更单：________________</w:t>
      </w:r>
    </w:p>
    <w:p>
      <w:pPr>
        <w:pStyle w:val="Heading1"/>
      </w:pPr>
      <w:r>
        <w:t>六、双方确认</w:t>
      </w:r>
    </w:p>
    <w:p>
      <w:r>
        <w:t>甲方确认人：____________  日期：____年__月__日</w:t>
      </w:r>
    </w:p>
    <w:p>
      <w:r>
        <w:t>乙方确认人：____________  日期：____年__月__日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