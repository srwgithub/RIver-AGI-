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项目启动纪要（模板）</w:t>
      </w:r>
    </w:p>
    <w:p>
      <w:pPr>
        <w:pStyle w:val="Heading1"/>
      </w:pPr>
      <w:r>
        <w:t>一、会议基本信息</w:t>
      </w:r>
    </w:p>
    <w:p>
      <w:pPr>
        <w:pStyle w:val="ListBullet"/>
      </w:pPr>
      <w:r>
        <w:t>项目名称：RIver AGI 数据智能分析与需求预测平台</w:t>
      </w:r>
    </w:p>
    <w:p>
      <w:pPr>
        <w:pStyle w:val="ListBullet"/>
      </w:pPr>
      <w:r>
        <w:t>会议主题：项目启动会</w:t>
      </w:r>
    </w:p>
    <w:p>
      <w:pPr>
        <w:pStyle w:val="ListBullet"/>
      </w:pPr>
      <w:r>
        <w:t>会议时间：____年__月__日 __:__</w:t>
      </w:r>
    </w:p>
    <w:p>
      <w:pPr>
        <w:pStyle w:val="ListBullet"/>
      </w:pPr>
      <w:r>
        <w:t>会议地点/方式：________________</w:t>
      </w:r>
    </w:p>
    <w:p>
      <w:pPr>
        <w:pStyle w:val="ListBullet"/>
      </w:pPr>
      <w:r>
        <w:t>甲方参会人员：________________</w:t>
      </w:r>
    </w:p>
    <w:p>
      <w:pPr>
        <w:pStyle w:val="ListBullet"/>
      </w:pPr>
      <w:r>
        <w:t>乙方参会人员：________________</w:t>
      </w:r>
    </w:p>
    <w:p>
      <w:pPr>
        <w:pStyle w:val="ListBullet"/>
      </w:pPr>
      <w:r>
        <w:t>记录人：________________</w:t>
      </w:r>
    </w:p>
    <w:p>
      <w:pPr>
        <w:pStyle w:val="Heading1"/>
      </w:pPr>
      <w:r>
        <w:t>二、项目目标</w:t>
      </w:r>
    </w:p>
    <w:p>
      <w:pPr>
        <w:pStyle w:val="ListNumber"/>
      </w:pPr>
      <w:r>
        <w:t>1. 支撑数据采集、数据标注、质量管理和结果导出闭环。</w:t>
      </w:r>
    </w:p>
    <w:p>
      <w:pPr>
        <w:pStyle w:val="ListNumber"/>
      </w:pPr>
      <w:r>
        <w:t>2. 支撑市场需求预测、模型训练、预测、评估、优化和结果展示闭环。</w:t>
      </w:r>
    </w:p>
    <w:p>
      <w:pPr>
        <w:pStyle w:val="ListNumber"/>
      </w:pPr>
      <w:r>
        <w:t>3. 完成系统部署、接口联调、测试验收、运维交接和用户培训。</w:t>
      </w:r>
    </w:p>
    <w:p>
      <w:pPr>
        <w:pStyle w:val="Heading1"/>
      </w:pPr>
      <w:r>
        <w:t>三、项目范围</w:t>
      </w:r>
    </w:p>
    <w:p>
      <w:pPr>
        <w:pStyle w:val="ListBullet"/>
      </w:pPr>
      <w:r>
        <w:t>数据采集与标注平台</w:t>
      </w:r>
    </w:p>
    <w:p>
      <w:pPr>
        <w:pStyle w:val="ListBullet"/>
      </w:pPr>
      <w:r>
        <w:t>标注质量管理中心</w:t>
      </w:r>
    </w:p>
    <w:p>
      <w:pPr>
        <w:pStyle w:val="ListBullet"/>
      </w:pPr>
      <w:r>
        <w:t>市场需求预测引擎</w:t>
      </w:r>
    </w:p>
    <w:p>
      <w:pPr>
        <w:pStyle w:val="ListBullet"/>
      </w:pPr>
      <w:r>
        <w:t>趋势分析与可视化</w:t>
      </w:r>
    </w:p>
    <w:p>
      <w:pPr>
        <w:pStyle w:val="ListBullet"/>
      </w:pPr>
      <w:r>
        <w:t>预测结果评估与优化</w:t>
      </w:r>
    </w:p>
    <w:p>
      <w:pPr>
        <w:pStyle w:val="ListBullet"/>
      </w:pPr>
      <w:r>
        <w:t>数据管理与安全审计</w:t>
      </w:r>
    </w:p>
    <w:p>
      <w:pPr>
        <w:pStyle w:val="ListBullet"/>
      </w:pPr>
      <w:r>
        <w:t>部署、监控、培训、文档和验收支持</w:t>
      </w:r>
    </w:p>
    <w:p>
      <w:pPr>
        <w:pStyle w:val="Heading1"/>
      </w:pPr>
      <w:r>
        <w:t>四、团队与职责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甲方人员/职责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乙方人员/职责</w:t>
            </w:r>
          </w:p>
        </w:tc>
      </w:tr>
      <w:tr>
        <w:tc>
          <w:tcPr>
            <w:tcW w:type="dxa" w:w="3213"/>
          </w:tcPr>
          <w:p>
            <w:r>
              <w:t>项目负责人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需求确认、资源协调、验收决策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计划管理、交付协调、问题升级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技术负责人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环境和接口确认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架构、开发、联调和技术风险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业务代表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业务流程、数据和验收标准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需求澄清和演示支持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运维/安全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环境、账号、安全要求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部署、监控、备份和安全整改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五、沟通机制</w:t>
      </w:r>
    </w:p>
    <w:p>
      <w:pPr>
        <w:pStyle w:val="ListBullet"/>
      </w:pPr>
      <w:r>
        <w:t>周例会：每周____，乙方提交周报并更新问题清单。</w:t>
      </w:r>
    </w:p>
    <w:p>
      <w:pPr>
        <w:pStyle w:val="ListBullet"/>
      </w:pPr>
      <w:r>
        <w:t>月报：每月最后一个工作日前提交。</w:t>
      </w:r>
    </w:p>
    <w:p>
      <w:pPr>
        <w:pStyle w:val="ListBullet"/>
      </w:pPr>
      <w:r>
        <w:t>里程碑评审：需求确认、开发完成、联调完成、测试完成、验收前分别评审。</w:t>
      </w:r>
    </w:p>
    <w:p>
      <w:pPr>
        <w:pStyle w:val="ListBullet"/>
      </w:pPr>
      <w:r>
        <w:t>重大问题：发现后立即通知，3 个工作日内升级至双方项目负责人。</w:t>
      </w:r>
    </w:p>
    <w:p>
      <w:pPr>
        <w:pStyle w:val="ListBullet"/>
      </w:pPr>
      <w:r>
        <w:t>会议纪要：会议结束后 2 个工作日内完成并由双方确认。</w:t>
      </w:r>
    </w:p>
    <w:p>
      <w:pPr>
        <w:pStyle w:val="Heading1"/>
      </w:pPr>
      <w:r>
        <w:t>六、启动会决议与待办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决议/待办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截止日期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待确认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待确认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3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待确认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七、双方确认</w:t>
      </w:r>
    </w:p>
    <w:p>
      <w:r>
        <w:t>甲方项目负责人：____________  日期：____年__月__日</w:t>
      </w:r>
    </w:p>
    <w:p>
      <w:r>
        <w:t>乙方项目负责人：____________ 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