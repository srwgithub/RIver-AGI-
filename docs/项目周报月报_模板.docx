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65DFF"/>
          <w:sz w:val="44"/>
        </w:rPr>
        <w:t>RIver AGI 项目周报/月报（模板）</w:t>
      </w:r>
    </w:p>
    <w:p>
      <w:pPr>
        <w:pStyle w:val="Heading1"/>
      </w:pPr>
      <w:r>
        <w:t>一、报告信息</w:t>
      </w:r>
    </w:p>
    <w:p>
      <w:pPr>
        <w:pStyle w:val="ListBullet"/>
      </w:pPr>
      <w:r>
        <w:t>报告类型：□ 周报  □ 月报</w:t>
      </w:r>
    </w:p>
    <w:p>
      <w:pPr>
        <w:pStyle w:val="ListBullet"/>
      </w:pPr>
      <w:r>
        <w:t>报告周期：____年__月__日 至 ____年__月__日</w:t>
      </w:r>
    </w:p>
    <w:p>
      <w:pPr>
        <w:pStyle w:val="ListBullet"/>
      </w:pPr>
      <w:r>
        <w:t>报告版本：V__</w:t>
      </w:r>
    </w:p>
    <w:p>
      <w:pPr>
        <w:pStyle w:val="ListBullet"/>
      </w:pPr>
      <w:r>
        <w:t>提交日期：____年__月__日</w:t>
      </w:r>
    </w:p>
    <w:p>
      <w:pPr>
        <w:pStyle w:val="ListBullet"/>
      </w:pPr>
      <w:r>
        <w:t>提交人：________________</w:t>
      </w:r>
    </w:p>
    <w:p>
      <w:pPr>
        <w:pStyle w:val="Heading1"/>
      </w:pPr>
      <w:r>
        <w:t>二、本期工作完成情况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工作项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计划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实际完成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证据/输出物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606"/>
          </w:tcPr>
          <w:p>
            <w:r>
              <w:t>1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已完成/进行中/延期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t>2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已完成/进行中/延期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t>3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已完成/进行中/延期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三、下期工作计划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工作项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计划开始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计划完成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责任方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依赖事项</w:t>
            </w:r>
          </w:p>
        </w:tc>
      </w:tr>
      <w:tr>
        <w:tc>
          <w:tcPr>
            <w:tcW w:type="dxa" w:w="1606"/>
          </w:tcPr>
          <w:p>
            <w:r>
              <w:t>1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t>2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四、问题与风险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77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问题/风险</w:t>
            </w:r>
          </w:p>
        </w:tc>
        <w:tc>
          <w:tcPr>
            <w:tcW w:type="dxa" w:w="1377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1377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当前措施</w:t>
            </w:r>
          </w:p>
        </w:tc>
        <w:tc>
          <w:tcPr>
            <w:tcW w:type="dxa" w:w="1377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责任方</w:t>
            </w:r>
          </w:p>
        </w:tc>
        <w:tc>
          <w:tcPr>
            <w:tcW w:type="dxa" w:w="1377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预计解决日期</w:t>
            </w:r>
          </w:p>
        </w:tc>
        <w:tc>
          <w:tcPr>
            <w:tcW w:type="dxa" w:w="1377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是否升级</w:t>
            </w:r>
          </w:p>
        </w:tc>
      </w:tr>
      <w:tr>
        <w:tc>
          <w:tcPr>
            <w:tcW w:type="dxa" w:w="1377"/>
          </w:tcPr>
          <w:p>
            <w:r>
              <w:t>1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377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377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377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377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377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377"/>
          </w:tcPr>
          <w:p>
            <w:r>
              <w:t>是/否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五、需甲方协调事项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需要甲方提供</w:t>
            </w:r>
          </w:p>
        </w:tc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最晚日期</w:t>
            </w:r>
          </w:p>
        </w:tc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1928"/>
          </w:tcPr>
          <w:p>
            <w:r>
              <w:t>1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六、进度与里程碑</w:t>
      </w:r>
    </w:p>
    <w:p>
      <w:pPr>
        <w:pStyle w:val="ListBullet"/>
      </w:pPr>
      <w:r>
        <w:t>当前总体进度：____%</w:t>
      </w:r>
    </w:p>
    <w:p>
      <w:pPr>
        <w:pStyle w:val="ListBullet"/>
      </w:pPr>
      <w:r>
        <w:t>当前阶段：________________</w:t>
      </w:r>
    </w:p>
    <w:p>
      <w:pPr>
        <w:pStyle w:val="ListBullet"/>
      </w:pPr>
      <w:r>
        <w:t>下一里程碑：________________</w:t>
      </w:r>
    </w:p>
    <w:p>
      <w:pPr>
        <w:pStyle w:val="ListBullet"/>
      </w:pPr>
      <w:r>
        <w:t>是否影响基线：□ 否  □ 是，变更单编号：________</w:t>
      </w:r>
    </w:p>
    <w:p>
      <w:pPr>
        <w:pStyle w:val="Heading1"/>
      </w:pPr>
      <w:r>
        <w:t>七、双方确认</w:t>
      </w:r>
    </w:p>
    <w:p>
      <w:r>
        <w:t>甲方项目负责人：____________  日期：____年__月__日</w:t>
      </w:r>
    </w:p>
    <w:p>
      <w:r>
        <w:t>乙方项目负责人：____________  日期：____年__月__日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86909C"/>
        <w:sz w:val="16"/>
      </w:rPr>
      <w:t>RIver AGI | 项目管理交付模板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PingFang SC" w:hAnsi="PingFang SC" w:eastAsia="PingFang SC"/>
      <w:color w:val="4E59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65D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