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65DFF"/>
          <w:sz w:val="44"/>
        </w:rPr>
        <w:t>RIver AGI 项目验收确认单（模板）</w:t>
      </w:r>
    </w:p>
    <w:p>
      <w:pPr>
        <w:pStyle w:val="ListBullet"/>
      </w:pPr>
      <w:r>
        <w:t>项目名称：RIver AGI 数据智能分析与需求预测平台</w:t>
      </w:r>
    </w:p>
    <w:p>
      <w:pPr>
        <w:pStyle w:val="ListBullet"/>
      </w:pPr>
      <w:r>
        <w:t>验收版本：V__</w:t>
      </w:r>
    </w:p>
    <w:p>
      <w:pPr>
        <w:pStyle w:val="ListBullet"/>
      </w:pPr>
      <w:r>
        <w:t>验收日期：____年__月__日</w:t>
      </w:r>
    </w:p>
    <w:p>
      <w:pPr>
        <w:pStyle w:val="ListBullet"/>
      </w:pPr>
      <w:r>
        <w:t>验收环境：________________</w:t>
      </w:r>
    </w:p>
    <w:p>
      <w:pPr>
        <w:pStyle w:val="Heading1"/>
      </w:pPr>
      <w:r>
        <w:t>验收结论</w:t>
      </w:r>
    </w:p>
    <w:p>
      <w:r>
        <w:t>□ 通过验收  □ 有条件通过  □ 不通过</w:t>
      </w:r>
    </w:p>
    <w:p>
      <w:pPr>
        <w:pStyle w:val="Heading1"/>
      </w:pPr>
      <w:r>
        <w:t>验收范围</w:t>
      </w:r>
    </w:p>
    <w:p>
      <w:r>
        <w:t>□ 数据采集与标注  □ 标注质量管理  □ 市场需求预测  □ 趋势分析</w:t>
      </w:r>
    </w:p>
    <w:p>
      <w:r>
        <w:t>□ 预测评估与优化  □ 数据安全审计  □ 部署运维  □ 用户培训</w:t>
      </w:r>
    </w:p>
    <w:p>
      <w:pPr>
        <w:pStyle w:val="Heading1"/>
      </w:pPr>
      <w:r>
        <w:t>遗留问题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解决期限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责任方</w:t>
            </w:r>
          </w:p>
        </w:tc>
        <w:tc>
          <w:tcPr>
            <w:tcW w:type="dxa" w:w="1606"/>
            <w:shd w:fill="165DFF"/>
          </w:tcPr>
          <w:p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双方确认</w:t>
            </w:r>
          </w:p>
        </w:tc>
      </w:tr>
    </w:tbl>
    <w:p>
      <w:pPr>
        <w:spacing w:after="40"/>
      </w:pPr>
    </w:p>
    <w:p>
      <w:pPr>
        <w:pStyle w:val="Heading1"/>
      </w:pPr>
      <w:r>
        <w:t>交付物确认</w:t>
      </w:r>
    </w:p>
    <w:p>
      <w:r>
        <w:t>甲方确认已收到需求、设计、源代码、测试、部署、运维、用户和项目管理资料。</w:t>
      </w:r>
    </w:p>
    <w:p>
      <w:r>
        <w:t>甲方（盖章）：____________  授权代表：____________  日期：____年__月__日</w:t>
      </w:r>
    </w:p>
    <w:p>
      <w:r>
        <w:t>乙方（盖章）：____________  授权代表：____________  日期：____年__月__日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86909C"/>
        <w:sz w:val="16"/>
      </w:rPr>
      <w:t>RIver AGI | 项目管理交付模板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PingFang SC" w:hAnsi="PingFang SC" w:eastAsia="PingFang SC"/>
      <w:color w:val="4E596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65DF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D212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